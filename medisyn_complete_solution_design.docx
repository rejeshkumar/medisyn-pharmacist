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MediSyn Integrated Clinic &amp; Pharmacy Solution Design</w:t>
      </w:r>
    </w:p>
    <w:p>
      <w:pPr>
        <w:pStyle w:val="Heading1"/>
      </w:pPr>
      <w:r>
        <w:t>1. System Overview</w:t>
      </w:r>
    </w:p>
    <w:p>
      <w:r>
        <w:t>MediSyn is designed as a modular healthcare platform that supports:</w:t>
      </w:r>
    </w:p>
    <w:p>
      <w:r>
        <w:t>1. Standalone Clinic Patient Management System (PMS)</w:t>
      </w:r>
    </w:p>
    <w:p>
      <w:r>
        <w:t>2. Standalone Pharmacy Management System</w:t>
      </w:r>
    </w:p>
    <w:p>
      <w:r>
        <w:t>3. Fully Integrated Clinic + Pharmacy System</w:t>
      </w:r>
    </w:p>
    <w:p/>
    <w:p>
      <w:r>
        <w:t>The platform supports digital workflows for patient registration, consultation, prescription generation,</w:t>
      </w:r>
    </w:p>
    <w:p>
      <w:r>
        <w:t>pharmacy dispensing, billing, and AI-assisted features such as voice prescription and prescription OCR.</w:t>
      </w:r>
    </w:p>
    <w:p>
      <w:pPr>
        <w:pStyle w:val="Heading1"/>
      </w:pPr>
      <w:r>
        <w:t>2. Core Modules</w:t>
      </w:r>
    </w:p>
    <w:p>
      <w:r>
        <w:t>Clinic Module</w:t>
      </w:r>
    </w:p>
    <w:p>
      <w:r>
        <w:t>• Patient Registration</w:t>
      </w:r>
    </w:p>
    <w:p>
      <w:r>
        <w:t>• Queue Management</w:t>
      </w:r>
    </w:p>
    <w:p>
      <w:r>
        <w:t>• Nurse Pre-check</w:t>
      </w:r>
    </w:p>
    <w:p>
      <w:r>
        <w:t>• Doctor Consultation</w:t>
      </w:r>
    </w:p>
    <w:p>
      <w:r>
        <w:t>• Prescription Creation</w:t>
      </w:r>
    </w:p>
    <w:p/>
    <w:p>
      <w:r>
        <w:t>Pharmacy Module</w:t>
      </w:r>
    </w:p>
    <w:p>
      <w:r>
        <w:t>• Medicine Master</w:t>
      </w:r>
    </w:p>
    <w:p>
      <w:r>
        <w:t>• Molecule &amp; Formulation Database</w:t>
      </w:r>
    </w:p>
    <w:p>
      <w:r>
        <w:t>• Barcode Scanning</w:t>
      </w:r>
    </w:p>
    <w:p>
      <w:r>
        <w:t>• Inventory &amp; Stock Batches</w:t>
      </w:r>
    </w:p>
    <w:p>
      <w:r>
        <w:t>• Dispensing &amp; Billing</w:t>
      </w:r>
    </w:p>
    <w:p>
      <w:r>
        <w:t>• Expiry Management</w:t>
      </w:r>
    </w:p>
    <w:p/>
    <w:p>
      <w:r>
        <w:t>AI Module</w:t>
      </w:r>
    </w:p>
    <w:p>
      <w:r>
        <w:t>• Voice-to-Prescription</w:t>
      </w:r>
    </w:p>
    <w:p>
      <w:r>
        <w:t>• Prescription Image OCR</w:t>
      </w:r>
    </w:p>
    <w:p>
      <w:r>
        <w:t>• Medicine Recommendation Engine</w:t>
      </w:r>
    </w:p>
    <w:p>
      <w:pPr>
        <w:pStyle w:val="Heading1"/>
      </w:pPr>
      <w:r>
        <w:t>3. Roles</w:t>
      </w:r>
    </w:p>
    <w:p>
      <w:r>
        <w:t>Receptionist</w:t>
      </w:r>
    </w:p>
    <w:p>
      <w:r>
        <w:t>• Register patients</w:t>
      </w:r>
    </w:p>
    <w:p>
      <w:r>
        <w:t>• Create visits</w:t>
      </w:r>
    </w:p>
    <w:p>
      <w:r>
        <w:t>• Manage billing and payments</w:t>
      </w:r>
    </w:p>
    <w:p/>
    <w:p>
      <w:r>
        <w:t>Nurse</w:t>
      </w:r>
    </w:p>
    <w:p>
      <w:r>
        <w:t>• Capture vitals</w:t>
      </w:r>
    </w:p>
    <w:p>
      <w:r>
        <w:t>• Record symptoms</w:t>
      </w:r>
    </w:p>
    <w:p/>
    <w:p>
      <w:r>
        <w:t>Doctor</w:t>
      </w:r>
    </w:p>
    <w:p>
      <w:r>
        <w:t>• Consult patient</w:t>
      </w:r>
    </w:p>
    <w:p>
      <w:r>
        <w:t>• Record diagnosis</w:t>
      </w:r>
    </w:p>
    <w:p>
      <w:r>
        <w:t>• Generate prescription (manual or voice)</w:t>
      </w:r>
    </w:p>
    <w:p/>
    <w:p>
      <w:r>
        <w:t>Pharmacist</w:t>
      </w:r>
    </w:p>
    <w:p>
      <w:r>
        <w:t>• Scan medicines</w:t>
      </w:r>
    </w:p>
    <w:p>
      <w:r>
        <w:t>• Dispense medicines</w:t>
      </w:r>
    </w:p>
    <w:p>
      <w:r>
        <w:t>• Generate pharmacy bill</w:t>
      </w:r>
    </w:p>
    <w:p/>
    <w:p>
      <w:r>
        <w:t>Admin</w:t>
      </w:r>
    </w:p>
    <w:p>
      <w:r>
        <w:t>• Configure system settings</w:t>
      </w:r>
    </w:p>
    <w:p>
      <w:r>
        <w:t>• Manage medicines and users</w:t>
      </w:r>
    </w:p>
    <w:p>
      <w:pPr>
        <w:pStyle w:val="Heading1"/>
      </w:pPr>
      <w:r>
        <w:t>4. End-to-End Workflow</w:t>
      </w:r>
    </w:p>
    <w:p>
      <w:r>
        <w:t>1. Patient Registration – Reception registers patient and creates visit.</w:t>
      </w:r>
    </w:p>
    <w:p>
      <w:r>
        <w:t>Status: REGISTERED</w:t>
      </w:r>
    </w:p>
    <w:p/>
    <w:p>
      <w:r>
        <w:t>2. Nurse Pre-check – Vitals captured (Temperature, BP, Pulse, Weight).</w:t>
      </w:r>
    </w:p>
    <w:p>
      <w:r>
        <w:t>Status: PRECHECK_COMPLETED</w:t>
      </w:r>
    </w:p>
    <w:p/>
    <w:p>
      <w:r>
        <w:t>3. Doctor Consultation – Doctor reviews patient and records diagnosis.</w:t>
      </w:r>
    </w:p>
    <w:p>
      <w:r>
        <w:t>Status: CONSULTATION_IN_PROGRESS</w:t>
      </w:r>
    </w:p>
    <w:p/>
    <w:p>
      <w:r>
        <w:t>4. Prescription Generation – Medicines prescribed using search or voice.</w:t>
      </w:r>
    </w:p>
    <w:p>
      <w:r>
        <w:t>Status: PRESCRIBED</w:t>
      </w:r>
    </w:p>
    <w:p/>
    <w:p>
      <w:r>
        <w:t>5. Pharmacy Dispensing – Pharmacist scans medicines and selects stock batch.</w:t>
      </w:r>
    </w:p>
    <w:p>
      <w:r>
        <w:t>Status: DISPENSED</w:t>
      </w:r>
    </w:p>
    <w:p/>
    <w:p>
      <w:r>
        <w:t>6. Billing – Medicine bill returned to reception.</w:t>
      </w:r>
    </w:p>
    <w:p/>
    <w:p>
      <w:r>
        <w:t>7. Payment – Patient pays consultation + medicine cost.</w:t>
      </w:r>
    </w:p>
    <w:p>
      <w:r>
        <w:t>Status: PAYMENT_COMPLETED</w:t>
      </w:r>
    </w:p>
    <w:p/>
    <w:p>
      <w:r>
        <w:t>8. Visit Closed – Visit marked COMPLETED.</w:t>
      </w:r>
    </w:p>
    <w:p>
      <w:pPr>
        <w:pStyle w:val="Heading1"/>
      </w:pPr>
      <w:r>
        <w:t>5. Status Lifecycle</w:t>
      </w:r>
    </w:p>
    <w:p>
      <w:r>
        <w:t>REGISTERED</w:t>
      </w:r>
    </w:p>
    <w:p>
      <w:r>
        <w:t>PRECHECK_COMPLETED</w:t>
      </w:r>
    </w:p>
    <w:p>
      <w:r>
        <w:t>CONSULTATION_IN_PROGRESS</w:t>
      </w:r>
    </w:p>
    <w:p>
      <w:r>
        <w:t>PRESCRIBED</w:t>
      </w:r>
    </w:p>
    <w:p>
      <w:r>
        <w:t>DISPENSED</w:t>
      </w:r>
    </w:p>
    <w:p>
      <w:r>
        <w:t>PAYMENT_COMPLETED</w:t>
      </w:r>
    </w:p>
    <w:p>
      <w:r>
        <w:t>COMPLETED</w:t>
      </w:r>
    </w:p>
    <w:p>
      <w:pPr>
        <w:pStyle w:val="Heading1"/>
      </w:pPr>
      <w:r>
        <w:t>6. Medicine Database Design</w:t>
      </w:r>
    </w:p>
    <w:p>
      <w:r>
        <w:t>Molecules – Generic drug ingredients.</w:t>
      </w:r>
    </w:p>
    <w:p>
      <w:r>
        <w:t>Formulations – Molecule + strength + dosage form.</w:t>
      </w:r>
    </w:p>
    <w:p>
      <w:r>
        <w:t>Medicines – Brand medicines linked to formulation.</w:t>
      </w:r>
    </w:p>
    <w:p>
      <w:r>
        <w:t>Stock Batches – Batch number, expiry date, quantity.</w:t>
      </w:r>
    </w:p>
    <w:p>
      <w:pPr>
        <w:pStyle w:val="Heading1"/>
      </w:pPr>
      <w:r>
        <w:t>7. Barcode Scanning</w:t>
      </w:r>
    </w:p>
    <w:p>
      <w:r>
        <w:t>Pharmacist scans medicine barcode.</w:t>
      </w:r>
    </w:p>
    <w:p>
      <w:r>
        <w:t>System identifies medicine and adds to dispensing cart.</w:t>
      </w:r>
    </w:p>
    <w:p>
      <w:r>
        <w:t>Unknown barcodes can be manually mapped for future use.</w:t>
      </w:r>
    </w:p>
    <w:p>
      <w:pPr>
        <w:pStyle w:val="Heading1"/>
      </w:pPr>
      <w:r>
        <w:t>8. Expiry Detection</w:t>
      </w:r>
    </w:p>
    <w:p>
      <w:r>
        <w:t>Expired medicines cannot be dispensed.</w:t>
      </w:r>
    </w:p>
    <w:p>
      <w:r>
        <w:t>Medicines expiring soon generate warning.</w:t>
      </w:r>
    </w:p>
    <w:p>
      <w:r>
        <w:t>Batch selection uses FEFO (First Expiry First Out).</w:t>
      </w:r>
    </w:p>
    <w:p>
      <w:pPr>
        <w:pStyle w:val="Heading1"/>
      </w:pPr>
      <w:r>
        <w:t>9. Prescription OCR</w:t>
      </w:r>
    </w:p>
    <w:p>
      <w:r>
        <w:t>Pharmacist uploads prescription photo.</w:t>
      </w:r>
    </w:p>
    <w:p>
      <w:r>
        <w:t>OCR extracts text and detects medicines.</w:t>
      </w:r>
    </w:p>
    <w:p>
      <w:r>
        <w:t>Detected medicines matched with MediSyn database.</w:t>
      </w:r>
    </w:p>
    <w:p>
      <w:r>
        <w:t>Pharmacist confirms before dispensing.</w:t>
      </w:r>
    </w:p>
    <w:p>
      <w:pPr>
        <w:pStyle w:val="Heading1"/>
      </w:pPr>
      <w:r>
        <w:t>10. Voice Prescription</w:t>
      </w:r>
    </w:p>
    <w:p>
      <w:r>
        <w:t>Doctor speaks prescription.</w:t>
      </w:r>
    </w:p>
    <w:p>
      <w:r>
        <w:t>Speech converted to text.</w:t>
      </w:r>
    </w:p>
    <w:p>
      <w:r>
        <w:t>Medicines extracted and structured prescription generated.</w:t>
      </w:r>
    </w:p>
    <w:p>
      <w:pPr>
        <w:pStyle w:val="Heading1"/>
      </w:pPr>
      <w:r>
        <w:t>11. AI Recommendation Engine</w:t>
      </w:r>
    </w:p>
    <w:p>
      <w:r>
        <w:t>Suggest alternative medicines.</w:t>
      </w:r>
    </w:p>
    <w:p>
      <w:r>
        <w:t>Detect drug interactions.</w:t>
      </w:r>
    </w:p>
    <w:p>
      <w:r>
        <w:t>Check dosage safety.</w:t>
      </w:r>
    </w:p>
    <w:p>
      <w:r>
        <w:t>Check pharmacy stock availability.</w:t>
      </w:r>
    </w:p>
    <w:p>
      <w:pPr>
        <w:pStyle w:val="Heading1"/>
      </w:pPr>
      <w:r>
        <w:t>12. Pricing</w:t>
      </w:r>
    </w:p>
    <w:p>
      <w:r>
        <w:t>Consultation Fee – defined per doctor.</w:t>
      </w:r>
    </w:p>
    <w:p>
      <w:r>
        <w:t>Medicine Cost – calculated from pharmacy inventory.</w:t>
      </w:r>
    </w:p>
    <w:p/>
    <w:p>
      <w:r>
        <w:t>Final Bill = Consultation Fee + Medicine Cost</w:t>
      </w:r>
    </w:p>
    <w:p>
      <w:pPr>
        <w:pStyle w:val="Heading1"/>
      </w:pPr>
      <w:r>
        <w:t>13. Deployment Modes</w:t>
      </w:r>
    </w:p>
    <w:p>
      <w:r>
        <w:t>Clinic Only – Patient consultation without pharmacy.</w:t>
      </w:r>
    </w:p>
    <w:p>
      <w:r>
        <w:t>Pharmacy Only – Pharmacy POS system.</w:t>
      </w:r>
    </w:p>
    <w:p>
      <w:r>
        <w:t>Full MediSyn – Integrated clinic and pharmacy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